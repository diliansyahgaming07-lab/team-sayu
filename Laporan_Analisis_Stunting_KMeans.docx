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LAPORAN ANALISIS PREVALENSI STUNTING DI INDONESIA</w:t>
        <w:br w:type="textWrapping"/>
        <w:t xml:space="preserve">MENGGUNAKAN METODE K-MEANS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br w:type="textWrapping"/>
        <w:t xml:space="preserve">Berdasarkan Dataset Data Stunting Indonesia</w:t>
        <w:br w:type="textWrapping"/>
      </w:r>
      <w:r w:rsidDel="00000000" w:rsidR="00000000" w:rsidRPr="00000000">
        <w:rPr>
          <w:rtl w:val="0"/>
        </w:rPr>
        <w:t xml:space="preserve">Periode 2020–2023</w:t>
      </w:r>
    </w:p>
    <w:p w:rsidR="00000000" w:rsidDel="00000000" w:rsidP="00000000" w:rsidRDefault="00000000" w:rsidRPr="00000000" w14:paraId="00000003">
      <w:pPr>
        <w:pStyle w:val="Heading1"/>
        <w:rPr/>
      </w:pPr>
      <w:r w:rsidDel="00000000" w:rsidR="00000000" w:rsidRPr="00000000">
        <w:rPr>
          <w:rtl w:val="0"/>
        </w:rPr>
        <w:t xml:space="preserve">BAB I – PENDAHULUAN</w:t>
      </w:r>
    </w:p>
    <w:p w:rsidR="00000000" w:rsidDel="00000000" w:rsidP="00000000" w:rsidRDefault="00000000" w:rsidRPr="00000000" w14:paraId="00000004">
      <w:pPr>
        <w:pStyle w:val="Heading2"/>
        <w:rPr/>
      </w:pPr>
      <w:r w:rsidDel="00000000" w:rsidR="00000000" w:rsidRPr="00000000">
        <w:rPr>
          <w:rtl w:val="0"/>
        </w:rPr>
        <w:t xml:space="preserve">1.1 Latar Belakang</w:t>
      </w:r>
    </w:p>
    <w:p w:rsidR="00000000" w:rsidDel="00000000" w:rsidP="00000000" w:rsidRDefault="00000000" w:rsidRPr="00000000" w14:paraId="00000005">
      <w:pPr>
        <w:rPr/>
      </w:pPr>
      <w:r w:rsidDel="00000000" w:rsidR="00000000" w:rsidRPr="00000000">
        <w:rPr>
          <w:rtl w:val="0"/>
        </w:rPr>
        <w:t xml:space="preserve">Stunting merupakan salah satu permasalahan kesehatan yang masih dihadapi oleh berbagai daerah di Indonesia. Kondisi prevalensi stunting dapat berbeda antara satu provinsi dengan provinsi lainnya dan dapat mengalami perubahan dari tahun ke tahun.</w:t>
      </w:r>
    </w:p>
    <w:p w:rsidR="00000000" w:rsidDel="00000000" w:rsidP="00000000" w:rsidRDefault="00000000" w:rsidRPr="00000000" w14:paraId="00000006">
      <w:pPr>
        <w:rPr/>
      </w:pPr>
      <w:r w:rsidDel="00000000" w:rsidR="00000000" w:rsidRPr="00000000">
        <w:rPr>
          <w:rtl w:val="0"/>
        </w:rPr>
        <w:t xml:space="preserve">Analisis ini menggunakan dataset Data Stunting Indonesia yang berisi data prevalensi stunting pada 38 provinsi di Indonesia untuk tahun 2020, 2021, 2022, dan 2023. Data digunakan untuk melihat perkembangan prevalensi stunting antarprovinsi serta mengelompokkan provinsi berdasarkan kemiripan tingkat prevalensinya menggunakan metode K-Means Clustering.</w:t>
      </w:r>
    </w:p>
    <w:p w:rsidR="00000000" w:rsidDel="00000000" w:rsidP="00000000" w:rsidRDefault="00000000" w:rsidRPr="00000000" w14:paraId="00000007">
      <w:pPr>
        <w:rPr/>
      </w:pPr>
      <w:r w:rsidDel="00000000" w:rsidR="00000000" w:rsidRPr="00000000">
        <w:rPr>
          <w:rtl w:val="0"/>
        </w:rPr>
        <w:t xml:space="preserve">Dataset yang digunakan berasal dari file yang diperoleh melalui Kaggle. Kaggle merupakan tempat distribusi dataset. Jika metadata dataset mencantumkan BPS atau Kementerian Kesehatan sebagai sumber primer, keterangan tersebut dapat dicantumkan sesuai metadata sumber.</w:t>
      </w:r>
    </w:p>
    <w:p w:rsidR="00000000" w:rsidDel="00000000" w:rsidP="00000000" w:rsidRDefault="00000000" w:rsidRPr="00000000" w14:paraId="00000008">
      <w:pPr>
        <w:pStyle w:val="Heading2"/>
        <w:rPr/>
      </w:pPr>
      <w:r w:rsidDel="00000000" w:rsidR="00000000" w:rsidRPr="00000000">
        <w:rPr>
          <w:rtl w:val="0"/>
        </w:rPr>
        <w:t xml:space="preserve">1.2 Pertanyaan Analisis</w:t>
      </w:r>
    </w:p>
    <w:p w:rsidR="00000000" w:rsidDel="00000000" w:rsidP="00000000" w:rsidRDefault="00000000" w:rsidRPr="00000000" w14:paraId="00000009">
      <w:pPr>
        <w:rPr/>
      </w:pPr>
      <w:r w:rsidDel="00000000" w:rsidR="00000000" w:rsidRPr="00000000">
        <w:rPr>
          <w:b w:val="1"/>
          <w:bCs w:val="1"/>
          <w:rtl w:val="0"/>
        </w:rPr>
        <w:t xml:space="preserve">1. Bagaimana perkembangan prevalensi stunting di setiap provinsi di Indonesia dari tahun 2020 sampai 2023?</w:t>
      </w:r>
      <w:r w:rsidDel="00000000" w:rsidR="00000000" w:rsidRPr="00000000">
        <w:rPr>
          <w:rtl w:val="0"/>
        </w:rPr>
        <w:br w:type="textWrapping"/>
        <w:t xml:space="preserve">Kolom: Provinsi, 2020, 2021, 2022, 2023</w:t>
      </w:r>
    </w:p>
    <w:p w:rsidR="00000000" w:rsidDel="00000000" w:rsidP="00000000" w:rsidRDefault="00000000" w:rsidRPr="00000000" w14:paraId="0000000A">
      <w:pPr>
        <w:rPr/>
      </w:pPr>
      <w:r w:rsidDel="00000000" w:rsidR="00000000" w:rsidRPr="00000000">
        <w:rPr>
          <w:b w:val="1"/>
          <w:bCs w:val="1"/>
          <w:rtl w:val="0"/>
        </w:rPr>
        <w:t xml:space="preserve">2. Provinsi mana yang mengalami penurunan prevalensi stunting paling besar dari tahun 2020 sampai 2023?</w:t>
      </w:r>
      <w:r w:rsidDel="00000000" w:rsidR="00000000" w:rsidRPr="00000000">
        <w:rPr>
          <w:rtl w:val="0"/>
        </w:rPr>
        <w:br w:type="textWrapping"/>
        <w:t xml:space="preserve">Kolom: Provinsi, 2020, 2023</w:t>
      </w:r>
    </w:p>
    <w:p w:rsidR="00000000" w:rsidDel="00000000" w:rsidP="00000000" w:rsidRDefault="00000000" w:rsidRPr="00000000" w14:paraId="0000000B">
      <w:pPr>
        <w:rPr/>
      </w:pPr>
      <w:r w:rsidDel="00000000" w:rsidR="00000000" w:rsidRPr="00000000">
        <w:rPr>
          <w:b w:val="1"/>
          <w:bCs w:val="1"/>
          <w:rtl w:val="0"/>
        </w:rPr>
        <w:t xml:space="preserve">3. Bagaimana perubahan prevalensi stunting di Indonesia dari tahun 2021, 2022, hingga 2023?</w:t>
      </w:r>
      <w:r w:rsidDel="00000000" w:rsidR="00000000" w:rsidRPr="00000000">
        <w:rPr>
          <w:rtl w:val="0"/>
        </w:rPr>
        <w:br w:type="textWrapping"/>
        <w:t xml:space="preserve">Kolom: 2021, 2022, 2023</w:t>
      </w:r>
    </w:p>
    <w:p w:rsidR="00000000" w:rsidDel="00000000" w:rsidP="00000000" w:rsidRDefault="00000000" w:rsidRPr="00000000" w14:paraId="0000000C">
      <w:pPr>
        <w:rPr/>
      </w:pPr>
      <w:r w:rsidDel="00000000" w:rsidR="00000000" w:rsidRPr="00000000">
        <w:rPr>
          <w:b w:val="1"/>
          <w:bCs w:val="1"/>
          <w:rtl w:val="0"/>
        </w:rPr>
        <w:t xml:space="preserve">4. Provinsi mana yang mengalami peningkatan prevalensi stunting antara tahun 2022 dan 2023?</w:t>
      </w:r>
      <w:r w:rsidDel="00000000" w:rsidR="00000000" w:rsidRPr="00000000">
        <w:rPr>
          <w:rtl w:val="0"/>
        </w:rPr>
        <w:br w:type="textWrapping"/>
        <w:t xml:space="preserve">Kolom: Provinsi, 2022, 2023</w:t>
      </w:r>
    </w:p>
    <w:p w:rsidR="00000000" w:rsidDel="00000000" w:rsidP="00000000" w:rsidRDefault="00000000" w:rsidRPr="00000000" w14:paraId="0000000D">
      <w:pPr>
        <w:pStyle w:val="Heading2"/>
        <w:rPr/>
      </w:pPr>
      <w:r w:rsidDel="00000000" w:rsidR="00000000" w:rsidRPr="00000000">
        <w:rPr>
          <w:rtl w:val="0"/>
        </w:rPr>
        <w:t xml:space="preserve">1.3 Pertanyaan Payung</w:t>
      </w:r>
    </w:p>
    <w:p w:rsidR="00000000" w:rsidDel="00000000" w:rsidP="00000000" w:rsidRDefault="00000000" w:rsidRPr="00000000" w14:paraId="0000000E">
      <w:pPr>
        <w:rPr/>
      </w:pPr>
      <w:r w:rsidDel="00000000" w:rsidR="00000000" w:rsidRPr="00000000">
        <w:rPr>
          <w:rtl w:val="0"/>
        </w:rPr>
        <w:t xml:space="preserve">Pertanyaan nomor 1 dijadikan pertanyaan payung:</w:t>
      </w:r>
    </w:p>
    <w:p w:rsidR="00000000" w:rsidDel="00000000" w:rsidP="00000000" w:rsidRDefault="00000000" w:rsidRPr="00000000" w14:paraId="0000000F">
      <w:pPr>
        <w:rPr/>
      </w:pPr>
      <w:r w:rsidDel="00000000" w:rsidR="00000000" w:rsidRPr="00000000">
        <w:rPr>
          <w:i w:val="1"/>
          <w:iCs w:val="1"/>
          <w:rtl w:val="0"/>
        </w:rPr>
        <w:t xml:space="preserve">“Bagaimana perkembangan prevalensi stunting di setiap provinsi di Indonesia dari tahun 2020 sampai 2023?”</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Pertanyaan tersebut menjadi pertanyaan utama karena mencakup perkembangan data berdasarkan provinsi dan seluruh periode 2020–2023. Pertanyaan nomor 2, 3, dan 4 merupakan analisis yang lebih spesifik dari perkembangan tersebut.</w:t>
      </w:r>
    </w:p>
    <w:p w:rsidR="00000000" w:rsidDel="00000000" w:rsidP="00000000" w:rsidRDefault="00000000" w:rsidRPr="00000000" w14:paraId="00000011">
      <w:pPr>
        <w:pStyle w:val="Heading1"/>
        <w:rPr/>
      </w:pPr>
      <w:r w:rsidDel="00000000" w:rsidR="00000000" w:rsidRPr="00000000">
        <w:rPr>
          <w:rtl w:val="0"/>
        </w:rPr>
        <w:t xml:space="preserve">BAB II – DATA DAN METODOLOGI</w:t>
      </w:r>
    </w:p>
    <w:p w:rsidR="00000000" w:rsidDel="00000000" w:rsidP="00000000" w:rsidRDefault="00000000" w:rsidRPr="00000000" w14:paraId="00000012">
      <w:pPr>
        <w:pStyle w:val="Heading2"/>
        <w:rPr/>
      </w:pPr>
      <w:r w:rsidDel="00000000" w:rsidR="00000000" w:rsidRPr="00000000">
        <w:rPr>
          <w:rtl w:val="0"/>
        </w:rPr>
        <w:t xml:space="preserve">2.1 Dataset</w:t>
      </w:r>
    </w:p>
    <w:p w:rsidR="00000000" w:rsidDel="00000000" w:rsidP="00000000" w:rsidRDefault="00000000" w:rsidRPr="00000000" w14:paraId="00000013">
      <w:pPr>
        <w:rPr/>
      </w:pPr>
      <w:r w:rsidDel="00000000" w:rsidR="00000000" w:rsidRPr="00000000">
        <w:rPr>
          <w:rtl w:val="0"/>
        </w:rPr>
        <w:t xml:space="preserve">Dataset yang digunakan bernama Data Stunting Indonesia.csv. File berisi 38 provinsi dan empat kolom tahun, yaitu 2020, 2021, 2022, dan 2023. Nilai merupakan prevalensi stunting dalam persen.</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Kolom</w:t>
            </w:r>
          </w:p>
        </w:tc>
        <w:tc>
          <w:tcPr/>
          <w:p w:rsidR="00000000" w:rsidDel="00000000" w:rsidP="00000000" w:rsidRDefault="00000000" w:rsidRPr="00000000" w14:paraId="00000015">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Provinsi</w:t>
            </w:r>
          </w:p>
        </w:tc>
        <w:tc>
          <w:tcPr/>
          <w:p w:rsidR="00000000" w:rsidDel="00000000" w:rsidP="00000000" w:rsidRDefault="00000000" w:rsidRPr="00000000" w14:paraId="00000017">
            <w:pPr>
              <w:rPr/>
            </w:pPr>
            <w:r w:rsidDel="00000000" w:rsidR="00000000" w:rsidRPr="00000000">
              <w:rPr>
                <w:rtl w:val="0"/>
              </w:rPr>
              <w:t xml:space="preserve">Nama provinsi di Indonesia</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2020</w:t>
            </w:r>
          </w:p>
        </w:tc>
        <w:tc>
          <w:tcPr/>
          <w:p w:rsidR="00000000" w:rsidDel="00000000" w:rsidP="00000000" w:rsidRDefault="00000000" w:rsidRPr="00000000" w14:paraId="00000019">
            <w:pPr>
              <w:rPr/>
            </w:pPr>
            <w:r w:rsidDel="00000000" w:rsidR="00000000" w:rsidRPr="00000000">
              <w:rPr>
                <w:rtl w:val="0"/>
              </w:rPr>
              <w:t xml:space="preserve">Prevalensi stunting tahun 2020</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2021</w:t>
            </w:r>
          </w:p>
        </w:tc>
        <w:tc>
          <w:tcPr/>
          <w:p w:rsidR="00000000" w:rsidDel="00000000" w:rsidP="00000000" w:rsidRDefault="00000000" w:rsidRPr="00000000" w14:paraId="0000001B">
            <w:pPr>
              <w:rPr/>
            </w:pPr>
            <w:r w:rsidDel="00000000" w:rsidR="00000000" w:rsidRPr="00000000">
              <w:rPr>
                <w:rtl w:val="0"/>
              </w:rPr>
              <w:t xml:space="preserve">Prevalensi stunting tahun 2021</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2022</w:t>
            </w:r>
          </w:p>
        </w:tc>
        <w:tc>
          <w:tcPr/>
          <w:p w:rsidR="00000000" w:rsidDel="00000000" w:rsidP="00000000" w:rsidRDefault="00000000" w:rsidRPr="00000000" w14:paraId="0000001D">
            <w:pPr>
              <w:rPr/>
            </w:pPr>
            <w:r w:rsidDel="00000000" w:rsidR="00000000" w:rsidRPr="00000000">
              <w:rPr>
                <w:rtl w:val="0"/>
              </w:rPr>
              <w:t xml:space="preserve">Prevalensi stunting tahun 2022</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2023</w:t>
            </w:r>
          </w:p>
        </w:tc>
        <w:tc>
          <w:tcPr/>
          <w:p w:rsidR="00000000" w:rsidDel="00000000" w:rsidP="00000000" w:rsidRDefault="00000000" w:rsidRPr="00000000" w14:paraId="0000001F">
            <w:pPr>
              <w:rPr/>
            </w:pPr>
            <w:r w:rsidDel="00000000" w:rsidR="00000000" w:rsidRPr="00000000">
              <w:rPr>
                <w:rtl w:val="0"/>
              </w:rPr>
              <w:t xml:space="preserve">Prevalensi stunting tahun 2023</w:t>
            </w:r>
          </w:p>
        </w:tc>
      </w:tr>
    </w:tbl>
    <w:p w:rsidR="00000000" w:rsidDel="00000000" w:rsidP="00000000" w:rsidRDefault="00000000" w:rsidRPr="00000000" w14:paraId="00000020">
      <w:pPr>
        <w:pStyle w:val="Heading2"/>
        <w:rPr/>
      </w:pPr>
      <w:r w:rsidDel="00000000" w:rsidR="00000000" w:rsidRPr="00000000">
        <w:rPr>
          <w:rtl w:val="0"/>
        </w:rPr>
        <w:t xml:space="preserve">2.2 Pembacaan Dataset</w:t>
      </w:r>
    </w:p>
    <w:p w:rsidR="00000000" w:rsidDel="00000000" w:rsidP="00000000" w:rsidRDefault="00000000" w:rsidRPr="00000000" w14:paraId="00000021">
      <w:pPr>
        <w:rPr/>
      </w:pPr>
      <w:r w:rsidDel="00000000" w:rsidR="00000000" w:rsidRPr="00000000">
        <w:rPr>
          <w:rtl w:val="0"/>
        </w:rPr>
        <w:t xml:space="preserve">File CSV menggunakan titik koma (;) sebagai pemisah kolom dan koma (,) sebagai tanda desimal. Pada notebook, kode pd.read_csv(data) digunakan tanpa parameter separator sehingga hasil df.shape menjadi (38, 1). Hal tersebut terjadi karena seluruh baris terbaca sebagai satu kolom.</w:t>
      </w:r>
    </w:p>
    <w:p w:rsidR="00000000" w:rsidDel="00000000" w:rsidP="00000000" w:rsidRDefault="00000000" w:rsidRPr="00000000" w14:paraId="00000022">
      <w:pPr>
        <w:rPr/>
      </w:pPr>
      <w:r w:rsidDel="00000000" w:rsidR="00000000" w:rsidRPr="00000000">
        <w:rPr>
          <w:rtl w:val="0"/>
        </w:rPr>
        <w:t xml:space="preserve">Untuk membaca file secara tepat, kode yang disarankan adalah:</w:t>
      </w:r>
    </w:p>
    <w:p w:rsidR="00000000" w:rsidDel="00000000" w:rsidP="00000000" w:rsidRDefault="00000000" w:rsidRPr="00000000" w14:paraId="00000023">
      <w:pPr>
        <w:rPr/>
      </w:pPr>
      <w:r w:rsidDel="00000000" w:rsidR="00000000" w:rsidRPr="00000000">
        <w:rPr>
          <w:rFonts w:ascii="Consolas" w:cs="Consolas" w:eastAsia="Consolas" w:hAnsi="Consolas"/>
          <w:rtl w:val="0"/>
        </w:rPr>
        <w:t xml:space="preserve">df = pd.read_csv(data, sep=';', decimal=',')</w:t>
        <w:br w:type="textWrapping"/>
        <w:t xml:space="preserve">df = df.drop(columns=df.columns[-1])</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Dengan pembacaan tersebut, data dapat diperlakukan sebagai kolom Provinsi, 2020, 2021, 2022, dan 2023.</w:t>
      </w:r>
    </w:p>
    <w:p w:rsidR="00000000" w:rsidDel="00000000" w:rsidP="00000000" w:rsidRDefault="00000000" w:rsidRPr="00000000" w14:paraId="00000025">
      <w:pPr>
        <w:pStyle w:val="Heading2"/>
        <w:rPr/>
      </w:pPr>
      <w:r w:rsidDel="00000000" w:rsidR="00000000" w:rsidRPr="00000000">
        <w:rPr>
          <w:rtl w:val="0"/>
        </w:rPr>
        <w:t xml:space="preserve">2.3 Import Library</w:t>
      </w:r>
    </w:p>
    <w:p w:rsidR="00000000" w:rsidDel="00000000" w:rsidP="00000000" w:rsidRDefault="00000000" w:rsidRPr="00000000" w14:paraId="00000026">
      <w:pPr>
        <w:rPr/>
      </w:pPr>
      <w:r w:rsidDel="00000000" w:rsidR="00000000" w:rsidRPr="00000000">
        <w:rPr>
          <w:rFonts w:ascii="Consolas" w:cs="Consolas" w:eastAsia="Consolas" w:hAnsi="Consolas"/>
          <w:rtl w:val="0"/>
        </w:rPr>
        <w:t xml:space="preserve">import numpy as np</w:t>
        <w:br w:type="textWrapping"/>
        <w:t xml:space="preserve">import pandas as pd</w:t>
        <w:br w:type="textWrapping"/>
        <w:t xml:space="preserve">import os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NumPy digunakan untuk operasi numerik, Pandas untuk pengolahan data, dan os untuk pengelolaan file atau direktori.</w:t>
      </w:r>
    </w:p>
    <w:p w:rsidR="00000000" w:rsidDel="00000000" w:rsidP="00000000" w:rsidRDefault="00000000" w:rsidRPr="00000000" w14:paraId="00000028">
      <w:pPr>
        <w:pStyle w:val="Heading2"/>
        <w:rPr/>
      </w:pPr>
      <w:r w:rsidDel="00000000" w:rsidR="00000000" w:rsidRPr="00000000">
        <w:rPr>
          <w:rtl w:val="0"/>
        </w:rPr>
        <w:t xml:space="preserve">2.4 Google Drive</w:t>
      </w:r>
    </w:p>
    <w:p w:rsidR="00000000" w:rsidDel="00000000" w:rsidP="00000000" w:rsidRDefault="00000000" w:rsidRPr="00000000" w14:paraId="00000029">
      <w:pPr>
        <w:rPr/>
      </w:pPr>
      <w:r w:rsidDel="00000000" w:rsidR="00000000" w:rsidRPr="00000000">
        <w:rPr>
          <w:rFonts w:ascii="Consolas" w:cs="Consolas" w:eastAsia="Consolas" w:hAnsi="Consolas"/>
          <w:rtl w:val="0"/>
        </w:rPr>
        <w:t xml:space="preserve">from google.colab import drive</w:t>
        <w:br w:type="textWrapping"/>
        <w:t xml:space="preserve">drive.mount('/content/drive')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Kode tersebut menghubungkan Google Colab dengan Google Drive agar dataset dapat diakses.</w:t>
      </w:r>
    </w:p>
    <w:p w:rsidR="00000000" w:rsidDel="00000000" w:rsidP="00000000" w:rsidRDefault="00000000" w:rsidRPr="00000000" w14:paraId="0000002B">
      <w:pPr>
        <w:pStyle w:val="Heading2"/>
        <w:rPr/>
      </w:pPr>
      <w:r w:rsidDel="00000000" w:rsidR="00000000" w:rsidRPr="00000000">
        <w:rPr>
          <w:rtl w:val="0"/>
        </w:rPr>
        <w:t xml:space="preserve">2.5 Standardisasi Data</w:t>
      </w:r>
    </w:p>
    <w:p w:rsidR="00000000" w:rsidDel="00000000" w:rsidP="00000000" w:rsidRDefault="00000000" w:rsidRPr="00000000" w14:paraId="0000002C">
      <w:pPr>
        <w:rPr/>
      </w:pPr>
      <w:r w:rsidDel="00000000" w:rsidR="00000000" w:rsidRPr="00000000">
        <w:rPr>
          <w:rFonts w:ascii="Consolas" w:cs="Consolas" w:eastAsia="Consolas" w:hAnsi="Consolas"/>
          <w:rtl w:val="0"/>
        </w:rPr>
        <w:t xml:space="preserve">from sklearn.preprocessing import StandardScaler</w:t>
        <w:br w:type="textWrapping"/>
        <w:t xml:space="preserve">scaler = StandardScaler()</w:t>
        <w:br w:type="textWrapping"/>
        <w:t xml:space="preserve">X_scaled = scaler.fit_transform(X)</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StandardScaler digunakan untuk menyamakan skala data sebelum K-Means karena K-Means menggunakan perhitungan jarak.</w:t>
      </w:r>
    </w:p>
    <w:p w:rsidR="00000000" w:rsidDel="00000000" w:rsidP="00000000" w:rsidRDefault="00000000" w:rsidRPr="00000000" w14:paraId="0000002E">
      <w:pPr>
        <w:pStyle w:val="Heading2"/>
        <w:rPr/>
      </w:pPr>
      <w:r w:rsidDel="00000000" w:rsidR="00000000" w:rsidRPr="00000000">
        <w:rPr>
          <w:rtl w:val="0"/>
        </w:rPr>
        <w:t xml:space="preserve">2.6 K-Means Clustering</w:t>
      </w:r>
    </w:p>
    <w:p w:rsidR="00000000" w:rsidDel="00000000" w:rsidP="00000000" w:rsidRDefault="00000000" w:rsidRPr="00000000" w14:paraId="0000002F">
      <w:pPr>
        <w:rPr/>
      </w:pPr>
      <w:r w:rsidDel="00000000" w:rsidR="00000000" w:rsidRPr="00000000">
        <w:rPr>
          <w:rFonts w:ascii="Consolas" w:cs="Consolas" w:eastAsia="Consolas" w:hAnsi="Consolas"/>
          <w:rtl w:val="0"/>
        </w:rPr>
        <w:t xml:space="preserve">n_clusters = 3</w:t>
        <w:br w:type="textWrapping"/>
        <w:t xml:space="preserve">kmeans = KMeans(n_clusters=3, random_state=42)</w:t>
        <w:br w:type="textWrapping"/>
        <w:t xml:space="preserve">kmeans.fit(X_scaled)</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Notebook menggunakan tiga cluster. Ketiga cluster diinterpretasikan sebagai kelompok prevalensi rendah, sedang, dan tinggi.</w:t>
      </w:r>
    </w:p>
    <w:p w:rsidR="00000000" w:rsidDel="00000000" w:rsidP="00000000" w:rsidRDefault="00000000" w:rsidRPr="00000000" w14:paraId="00000031">
      <w:pPr>
        <w:rPr/>
      </w:pPr>
      <w:r w:rsidDel="00000000" w:rsidR="00000000" w:rsidRPr="00000000">
        <w:rPr>
          <w:rtl w:val="0"/>
        </w:rPr>
        <w:t xml:space="preserve">Notebook juga menggunakan metode elbow untuk melihat perubahan inertia berdasarkan jumlah cluster. Namun, nilai n_clusters=3 sudah ditetapkan dalam kode. Karena itu, laporan tidak menyatakan bahwa elbow secara pasti membuktikan tiga cluster tanpa pemeriksaan grafik elbow.</w:t>
      </w:r>
    </w:p>
    <w:p w:rsidR="00000000" w:rsidDel="00000000" w:rsidP="00000000" w:rsidRDefault="00000000" w:rsidRPr="00000000" w14:paraId="00000032">
      <w:pPr>
        <w:pStyle w:val="Heading1"/>
        <w:rPr/>
      </w:pPr>
      <w:r w:rsidDel="00000000" w:rsidR="00000000" w:rsidRPr="00000000">
        <w:rPr>
          <w:rtl w:val="0"/>
        </w:rPr>
        <w:t xml:space="preserve">BAB III – ANALISIS DAN HASIL</w:t>
      </w:r>
    </w:p>
    <w:p w:rsidR="00000000" w:rsidDel="00000000" w:rsidP="00000000" w:rsidRDefault="00000000" w:rsidRPr="00000000" w14:paraId="00000033">
      <w:pPr>
        <w:pStyle w:val="Heading2"/>
        <w:rPr/>
      </w:pPr>
      <w:r w:rsidDel="00000000" w:rsidR="00000000" w:rsidRPr="00000000">
        <w:rPr>
          <w:rtl w:val="0"/>
        </w:rPr>
        <w:t xml:space="preserve">3.1 Visualisasi Prevalensi 2020–2023</w:t>
      </w:r>
    </w:p>
    <w:p w:rsidR="00000000" w:rsidDel="00000000" w:rsidP="00000000" w:rsidRDefault="00000000" w:rsidRPr="00000000" w14:paraId="00000034">
      <w:pPr>
        <w:rPr/>
      </w:pPr>
      <w:r w:rsidDel="00000000" w:rsidR="00000000" w:rsidRPr="00000000">
        <w:rPr>
          <w:rtl w:val="0"/>
        </w:rPr>
        <w:t xml:space="preserve">Notebook membuat scatter plot untuk membandingkan prevalensi stunting pada 38 provinsi selama tahun 2020–2023. Visualisasi menunjukkan bahwa secara umum banyak provinsi mengalami penurunan, tetapi pola setiap provinsi berbeda.</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Tahun</w:t>
            </w:r>
          </w:p>
        </w:tc>
        <w:tc>
          <w:tcPr/>
          <w:p w:rsidR="00000000" w:rsidDel="00000000" w:rsidP="00000000" w:rsidRDefault="00000000" w:rsidRPr="00000000" w14:paraId="00000036">
            <w:pPr>
              <w:rPr/>
            </w:pPr>
            <w:r w:rsidDel="00000000" w:rsidR="00000000" w:rsidRPr="00000000">
              <w:rPr>
                <w:rtl w:val="0"/>
              </w:rPr>
              <w:t xml:space="preserve">Rata-rata prevalensi</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2020</w:t>
            </w:r>
          </w:p>
        </w:tc>
        <w:tc>
          <w:tcPr/>
          <w:p w:rsidR="00000000" w:rsidDel="00000000" w:rsidP="00000000" w:rsidRDefault="00000000" w:rsidRPr="00000000" w14:paraId="00000038">
            <w:pPr>
              <w:rPr/>
            </w:pPr>
            <w:r w:rsidDel="00000000" w:rsidR="00000000" w:rsidRPr="00000000">
              <w:rPr>
                <w:rtl w:val="0"/>
              </w:rPr>
              <w:t xml:space="preserve">12,13%</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2021</w:t>
            </w:r>
          </w:p>
        </w:tc>
        <w:tc>
          <w:tcPr/>
          <w:p w:rsidR="00000000" w:rsidDel="00000000" w:rsidP="00000000" w:rsidRDefault="00000000" w:rsidRPr="00000000" w14:paraId="0000003A">
            <w:pPr>
              <w:rPr/>
            </w:pPr>
            <w:r w:rsidDel="00000000" w:rsidR="00000000" w:rsidRPr="00000000">
              <w:rPr>
                <w:rtl w:val="0"/>
              </w:rPr>
              <w:t xml:space="preserve">10,56%</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2022</w:t>
            </w:r>
          </w:p>
        </w:tc>
        <w:tc>
          <w:tcPr/>
          <w:p w:rsidR="00000000" w:rsidDel="00000000" w:rsidP="00000000" w:rsidRDefault="00000000" w:rsidRPr="00000000" w14:paraId="0000003C">
            <w:pPr>
              <w:rPr/>
            </w:pPr>
            <w:r w:rsidDel="00000000" w:rsidR="00000000" w:rsidRPr="00000000">
              <w:rPr>
                <w:rtl w:val="0"/>
              </w:rPr>
              <w:t xml:space="preserve">9,64%</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2023</w:t>
            </w:r>
          </w:p>
        </w:tc>
        <w:tc>
          <w:tcPr/>
          <w:p w:rsidR="00000000" w:rsidDel="00000000" w:rsidP="00000000" w:rsidRDefault="00000000" w:rsidRPr="00000000" w14:paraId="0000003E">
            <w:pPr>
              <w:rPr/>
            </w:pPr>
            <w:r w:rsidDel="00000000" w:rsidR="00000000" w:rsidRPr="00000000">
              <w:rPr>
                <w:rtl w:val="0"/>
              </w:rPr>
              <w:t xml:space="preserve">7,87%</w:t>
            </w:r>
          </w:p>
        </w:tc>
      </w:tr>
    </w:tbl>
    <w:p w:rsidR="00000000" w:rsidDel="00000000" w:rsidP="00000000" w:rsidRDefault="00000000" w:rsidRPr="00000000" w14:paraId="0000003F">
      <w:pPr>
        <w:rPr/>
      </w:pPr>
      <w:r w:rsidDel="00000000" w:rsidR="00000000" w:rsidRPr="00000000">
        <w:rPr>
          <w:rtl w:val="0"/>
        </w:rPr>
        <w:t xml:space="preserve">Rata-rata turun sekitar 4,26 poin persentase dari 2020 ke 2023.</w:t>
      </w:r>
    </w:p>
    <w:p w:rsidR="00000000" w:rsidDel="00000000" w:rsidP="00000000" w:rsidRDefault="00000000" w:rsidRPr="00000000" w14:paraId="00000040">
      <w:pPr>
        <w:pStyle w:val="Heading2"/>
        <w:rPr/>
      </w:pPr>
      <w:r w:rsidDel="00000000" w:rsidR="00000000" w:rsidRPr="00000000">
        <w:rPr>
          <w:rtl w:val="0"/>
        </w:rPr>
        <w:t xml:space="preserve">3.2 Jawaban Pertanyaan 1</w:t>
      </w:r>
    </w:p>
    <w:p w:rsidR="00000000" w:rsidDel="00000000" w:rsidP="00000000" w:rsidRDefault="00000000" w:rsidRPr="00000000" w14:paraId="00000041">
      <w:pPr>
        <w:rPr/>
      </w:pPr>
      <w:r w:rsidDel="00000000" w:rsidR="00000000" w:rsidRPr="00000000">
        <w:rPr>
          <w:rtl w:val="0"/>
        </w:rPr>
        <w:t xml:space="preserve">Bagaimana perkembangan prevalensi stunting di setiap provinsi di Indonesia dari tahun 2020 sampai 2023?</w:t>
      </w:r>
    </w:p>
    <w:p w:rsidR="00000000" w:rsidDel="00000000" w:rsidP="00000000" w:rsidRDefault="00000000" w:rsidRPr="00000000" w14:paraId="00000042">
      <w:pPr>
        <w:rPr/>
      </w:pPr>
      <w:r w:rsidDel="00000000" w:rsidR="00000000" w:rsidRPr="00000000">
        <w:rPr>
          <w:rtl w:val="0"/>
        </w:rPr>
        <w:t xml:space="preserve">Secara umum prevalensi stunting mengalami kecenderungan menurun. Rata-rata 38 provinsi turun dari 12,13% pada 2020 menjadi 7,87% pada 2023. Penurunan tidak terjadi dengan besaran yang sama pada setiap provinsi.</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Provinsi</w:t>
            </w:r>
          </w:p>
        </w:tc>
        <w:tc>
          <w:tcPr/>
          <w:p w:rsidR="00000000" w:rsidDel="00000000" w:rsidP="00000000" w:rsidRDefault="00000000" w:rsidRPr="00000000" w14:paraId="00000044">
            <w:pPr>
              <w:rPr/>
            </w:pPr>
            <w:r w:rsidDel="00000000" w:rsidR="00000000" w:rsidRPr="00000000">
              <w:rPr>
                <w:rtl w:val="0"/>
              </w:rPr>
              <w:t xml:space="preserve">2020</w:t>
            </w:r>
          </w:p>
        </w:tc>
        <w:tc>
          <w:tcPr/>
          <w:p w:rsidR="00000000" w:rsidDel="00000000" w:rsidP="00000000" w:rsidRDefault="00000000" w:rsidRPr="00000000" w14:paraId="00000045">
            <w:pPr>
              <w:rPr/>
            </w:pPr>
            <w:r w:rsidDel="00000000" w:rsidR="00000000" w:rsidRPr="00000000">
              <w:rPr>
                <w:rtl w:val="0"/>
              </w:rPr>
              <w:t xml:space="preserve">2021</w:t>
            </w:r>
          </w:p>
        </w:tc>
        <w:tc>
          <w:tcPr/>
          <w:p w:rsidR="00000000" w:rsidDel="00000000" w:rsidP="00000000" w:rsidRDefault="00000000" w:rsidRPr="00000000" w14:paraId="00000046">
            <w:pPr>
              <w:rPr/>
            </w:pPr>
            <w:r w:rsidDel="00000000" w:rsidR="00000000" w:rsidRPr="00000000">
              <w:rPr>
                <w:rtl w:val="0"/>
              </w:rPr>
              <w:t xml:space="preserve">2022</w:t>
            </w:r>
          </w:p>
        </w:tc>
        <w:tc>
          <w:tcPr/>
          <w:p w:rsidR="00000000" w:rsidDel="00000000" w:rsidP="00000000" w:rsidRDefault="00000000" w:rsidRPr="00000000" w14:paraId="00000047">
            <w:pPr>
              <w:rPr/>
            </w:pPr>
            <w:r w:rsidDel="00000000" w:rsidR="00000000" w:rsidRPr="00000000">
              <w:rPr>
                <w:rtl w:val="0"/>
              </w:rPr>
              <w:t xml:space="preserve">2023</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ACEH</w:t>
            </w:r>
          </w:p>
        </w:tc>
        <w:tc>
          <w:tcPr/>
          <w:p w:rsidR="00000000" w:rsidDel="00000000" w:rsidP="00000000" w:rsidRDefault="00000000" w:rsidRPr="00000000" w14:paraId="00000049">
            <w:pPr>
              <w:rPr/>
            </w:pPr>
            <w:r w:rsidDel="00000000" w:rsidR="00000000" w:rsidRPr="00000000">
              <w:rPr>
                <w:rtl w:val="0"/>
              </w:rPr>
              <w:t xml:space="preserve">13,4</w:t>
            </w:r>
          </w:p>
        </w:tc>
        <w:tc>
          <w:tcPr/>
          <w:p w:rsidR="00000000" w:rsidDel="00000000" w:rsidP="00000000" w:rsidRDefault="00000000" w:rsidRPr="00000000" w14:paraId="0000004A">
            <w:pPr>
              <w:rPr/>
            </w:pPr>
            <w:r w:rsidDel="00000000" w:rsidR="00000000" w:rsidRPr="00000000">
              <w:rPr>
                <w:rtl w:val="0"/>
              </w:rPr>
              <w:t xml:space="preserve">12,1</w:t>
            </w:r>
          </w:p>
        </w:tc>
        <w:tc>
          <w:tcPr/>
          <w:p w:rsidR="00000000" w:rsidDel="00000000" w:rsidP="00000000" w:rsidRDefault="00000000" w:rsidRPr="00000000" w14:paraId="0000004B">
            <w:pPr>
              <w:rPr/>
            </w:pPr>
            <w:r w:rsidDel="00000000" w:rsidR="00000000" w:rsidRPr="00000000">
              <w:rPr>
                <w:rtl w:val="0"/>
              </w:rPr>
              <w:t xml:space="preserve">8,0</w:t>
            </w:r>
          </w:p>
        </w:tc>
        <w:tc>
          <w:tcPr/>
          <w:p w:rsidR="00000000" w:rsidDel="00000000" w:rsidP="00000000" w:rsidRDefault="00000000" w:rsidRPr="00000000" w14:paraId="0000004C">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SUMATERA BARAT</w:t>
            </w:r>
          </w:p>
        </w:tc>
        <w:tc>
          <w:tcPr/>
          <w:p w:rsidR="00000000" w:rsidDel="00000000" w:rsidP="00000000" w:rsidRDefault="00000000" w:rsidRPr="00000000" w14:paraId="0000004E">
            <w:pPr>
              <w:rPr/>
            </w:pPr>
            <w:r w:rsidDel="00000000" w:rsidR="00000000" w:rsidRPr="00000000">
              <w:rPr>
                <w:rtl w:val="0"/>
              </w:rPr>
              <w:t xml:space="preserve">17,5</w:t>
            </w:r>
          </w:p>
        </w:tc>
        <w:tc>
          <w:tcPr/>
          <w:p w:rsidR="00000000" w:rsidDel="00000000" w:rsidP="00000000" w:rsidRDefault="00000000" w:rsidRPr="00000000" w14:paraId="0000004F">
            <w:pPr>
              <w:rPr/>
            </w:pPr>
            <w:r w:rsidDel="00000000" w:rsidR="00000000" w:rsidRPr="00000000">
              <w:rPr>
                <w:rtl w:val="0"/>
              </w:rPr>
              <w:t xml:space="preserve">15,1</w:t>
            </w:r>
          </w:p>
        </w:tc>
        <w:tc>
          <w:tcPr/>
          <w:p w:rsidR="00000000" w:rsidDel="00000000" w:rsidP="00000000" w:rsidRDefault="00000000" w:rsidRPr="00000000" w14:paraId="00000050">
            <w:pPr>
              <w:rPr/>
            </w:pPr>
            <w:r w:rsidDel="00000000" w:rsidR="00000000" w:rsidRPr="00000000">
              <w:rPr>
                <w:rtl w:val="0"/>
              </w:rPr>
              <w:t xml:space="preserve">10,3</w:t>
            </w:r>
          </w:p>
        </w:tc>
        <w:tc>
          <w:tcPr/>
          <w:p w:rsidR="00000000" w:rsidDel="00000000" w:rsidP="00000000" w:rsidRDefault="00000000" w:rsidRPr="00000000" w14:paraId="00000051">
            <w:pPr>
              <w:rPr/>
            </w:pPr>
            <w:r w:rsidDel="00000000" w:rsidR="00000000" w:rsidRPr="00000000">
              <w:rPr>
                <w:rtl w:val="0"/>
              </w:rPr>
              <w:t xml:space="preserve">8,8</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NUSA TENGGARA TIMUR</w:t>
            </w:r>
          </w:p>
        </w:tc>
        <w:tc>
          <w:tcPr/>
          <w:p w:rsidR="00000000" w:rsidDel="00000000" w:rsidP="00000000" w:rsidRDefault="00000000" w:rsidRPr="00000000" w14:paraId="00000053">
            <w:pPr>
              <w:rPr/>
            </w:pPr>
            <w:r w:rsidDel="00000000" w:rsidR="00000000" w:rsidRPr="00000000">
              <w:rPr>
                <w:rtl w:val="0"/>
              </w:rPr>
              <w:t xml:space="preserve">26,3</w:t>
            </w:r>
          </w:p>
        </w:tc>
        <w:tc>
          <w:tcPr/>
          <w:p w:rsidR="00000000" w:rsidDel="00000000" w:rsidP="00000000" w:rsidRDefault="00000000" w:rsidRPr="00000000" w14:paraId="00000054">
            <w:pPr>
              <w:rPr/>
            </w:pPr>
            <w:r w:rsidDel="00000000" w:rsidR="00000000" w:rsidRPr="00000000">
              <w:rPr>
                <w:rtl w:val="0"/>
              </w:rPr>
              <w:t xml:space="preserve">22,6</w:t>
            </w:r>
          </w:p>
        </w:tc>
        <w:tc>
          <w:tcPr/>
          <w:p w:rsidR="00000000" w:rsidDel="00000000" w:rsidP="00000000" w:rsidRDefault="00000000" w:rsidRPr="00000000" w14:paraId="00000055">
            <w:pPr>
              <w:rPr/>
            </w:pPr>
            <w:r w:rsidDel="00000000" w:rsidR="00000000" w:rsidRPr="00000000">
              <w:rPr>
                <w:rtl w:val="0"/>
              </w:rPr>
              <w:t xml:space="preserve">22,4</w:t>
            </w:r>
          </w:p>
        </w:tc>
        <w:tc>
          <w:tcPr/>
          <w:p w:rsidR="00000000" w:rsidDel="00000000" w:rsidP="00000000" w:rsidRDefault="00000000" w:rsidRPr="00000000" w14:paraId="00000056">
            <w:pPr>
              <w:rPr/>
            </w:pPr>
            <w:r w:rsidDel="00000000" w:rsidR="00000000" w:rsidRPr="00000000">
              <w:rPr>
                <w:rtl w:val="0"/>
              </w:rPr>
              <w:t xml:space="preserve">17,4</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KALIMANTAN BARAT</w:t>
            </w:r>
          </w:p>
        </w:tc>
        <w:tc>
          <w:tcPr/>
          <w:p w:rsidR="00000000" w:rsidDel="00000000" w:rsidP="00000000" w:rsidRDefault="00000000" w:rsidRPr="00000000" w14:paraId="00000058">
            <w:pPr>
              <w:rPr/>
            </w:pPr>
            <w:r w:rsidDel="00000000" w:rsidR="00000000" w:rsidRPr="00000000">
              <w:rPr>
                <w:rtl w:val="0"/>
              </w:rPr>
              <w:t xml:space="preserve">27,4</w:t>
            </w:r>
          </w:p>
        </w:tc>
        <w:tc>
          <w:tcPr/>
          <w:p w:rsidR="00000000" w:rsidDel="00000000" w:rsidP="00000000" w:rsidRDefault="00000000" w:rsidRPr="00000000" w14:paraId="00000059">
            <w:pPr>
              <w:rPr/>
            </w:pPr>
            <w:r w:rsidDel="00000000" w:rsidR="00000000" w:rsidRPr="00000000">
              <w:rPr>
                <w:rtl w:val="0"/>
              </w:rPr>
              <w:t xml:space="preserve">21,0</w:t>
            </w:r>
          </w:p>
        </w:tc>
        <w:tc>
          <w:tcPr/>
          <w:p w:rsidR="00000000" w:rsidDel="00000000" w:rsidP="00000000" w:rsidRDefault="00000000" w:rsidRPr="00000000" w14:paraId="0000005A">
            <w:pPr>
              <w:rPr/>
            </w:pPr>
            <w:r w:rsidDel="00000000" w:rsidR="00000000" w:rsidRPr="00000000">
              <w:rPr>
                <w:rtl w:val="0"/>
              </w:rPr>
              <w:t xml:space="preserve">16,3</w:t>
            </w:r>
          </w:p>
        </w:tc>
        <w:tc>
          <w:tcPr/>
          <w:p w:rsidR="00000000" w:rsidDel="00000000" w:rsidP="00000000" w:rsidRDefault="00000000" w:rsidRPr="00000000" w14:paraId="0000005B">
            <w:pPr>
              <w:rPr/>
            </w:pPr>
            <w:r w:rsidDel="00000000" w:rsidR="00000000" w:rsidRPr="00000000">
              <w:rPr>
                <w:rtl w:val="0"/>
              </w:rPr>
              <w:t xml:space="preserve">17,5</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SULAWESI BARAT</w:t>
            </w:r>
          </w:p>
        </w:tc>
        <w:tc>
          <w:tcPr/>
          <w:p w:rsidR="00000000" w:rsidDel="00000000" w:rsidP="00000000" w:rsidRDefault="00000000" w:rsidRPr="00000000" w14:paraId="0000005D">
            <w:pPr>
              <w:rPr/>
            </w:pPr>
            <w:r w:rsidDel="00000000" w:rsidR="00000000" w:rsidRPr="00000000">
              <w:rPr>
                <w:rtl w:val="0"/>
              </w:rPr>
              <w:t xml:space="preserve">22,7</w:t>
            </w:r>
          </w:p>
        </w:tc>
        <w:tc>
          <w:tcPr/>
          <w:p w:rsidR="00000000" w:rsidDel="00000000" w:rsidP="00000000" w:rsidRDefault="00000000" w:rsidRPr="00000000" w14:paraId="0000005E">
            <w:pPr>
              <w:rPr/>
            </w:pPr>
            <w:r w:rsidDel="00000000" w:rsidR="00000000" w:rsidRPr="00000000">
              <w:rPr>
                <w:rtl w:val="0"/>
              </w:rPr>
              <w:t xml:space="preserve">19,3</w:t>
            </w:r>
          </w:p>
        </w:tc>
        <w:tc>
          <w:tcPr/>
          <w:p w:rsidR="00000000" w:rsidDel="00000000" w:rsidP="00000000" w:rsidRDefault="00000000" w:rsidRPr="00000000" w14:paraId="0000005F">
            <w:pPr>
              <w:rPr/>
            </w:pPr>
            <w:r w:rsidDel="00000000" w:rsidR="00000000" w:rsidRPr="00000000">
              <w:rPr>
                <w:rtl w:val="0"/>
              </w:rPr>
              <w:t xml:space="preserve">23,1</w:t>
            </w:r>
          </w:p>
        </w:tc>
        <w:tc>
          <w:tcPr/>
          <w:p w:rsidR="00000000" w:rsidDel="00000000" w:rsidP="00000000" w:rsidRDefault="00000000" w:rsidRPr="00000000" w14:paraId="00000060">
            <w:pPr>
              <w:rPr/>
            </w:pPr>
            <w:r w:rsidDel="00000000" w:rsidR="00000000" w:rsidRPr="00000000">
              <w:rPr>
                <w:rtl w:val="0"/>
              </w:rPr>
              <w:t xml:space="preserve">23,2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DKI JAKARTA</w:t>
            </w:r>
          </w:p>
        </w:tc>
        <w:tc>
          <w:tcPr/>
          <w:p w:rsidR="00000000" w:rsidDel="00000000" w:rsidP="00000000" w:rsidRDefault="00000000" w:rsidRPr="00000000" w14:paraId="00000062">
            <w:pPr>
              <w:rPr/>
            </w:pPr>
            <w:r w:rsidDel="00000000" w:rsidR="00000000" w:rsidRPr="00000000">
              <w:rPr>
                <w:rtl w:val="0"/>
              </w:rPr>
              <w:t xml:space="preserve">0,1</w:t>
            </w:r>
          </w:p>
        </w:tc>
        <w:tc>
          <w:tcPr/>
          <w:p w:rsidR="00000000" w:rsidDel="00000000" w:rsidP="00000000" w:rsidRDefault="00000000" w:rsidRPr="00000000" w14:paraId="00000063">
            <w:pPr>
              <w:rPr/>
            </w:pPr>
            <w:r w:rsidDel="00000000" w:rsidR="00000000" w:rsidRPr="00000000">
              <w:rPr>
                <w:rtl w:val="0"/>
              </w:rPr>
              <w:t xml:space="preserve">3,2</w:t>
            </w:r>
          </w:p>
        </w:tc>
        <w:tc>
          <w:tcPr/>
          <w:p w:rsidR="00000000" w:rsidDel="00000000" w:rsidP="00000000" w:rsidRDefault="00000000" w:rsidRPr="00000000" w14:paraId="00000064">
            <w:pPr>
              <w:rPr/>
            </w:pPr>
            <w:r w:rsidDel="00000000" w:rsidR="00000000" w:rsidRPr="00000000">
              <w:rPr>
                <w:rtl w:val="0"/>
              </w:rPr>
              <w:t xml:space="preserve">1,2</w:t>
            </w:r>
          </w:p>
        </w:tc>
        <w:tc>
          <w:tcPr/>
          <w:p w:rsidR="00000000" w:rsidDel="00000000" w:rsidP="00000000" w:rsidRDefault="00000000" w:rsidRPr="00000000" w14:paraId="00000065">
            <w:pPr>
              <w:rPr/>
            </w:pPr>
            <w:r w:rsidDel="00000000" w:rsidR="00000000" w:rsidRPr="00000000">
              <w:rPr>
                <w:rtl w:val="0"/>
              </w:rPr>
              <w:t xml:space="preserve">1,0</w:t>
            </w:r>
          </w:p>
        </w:tc>
      </w:tr>
    </w:tbl>
    <w:p w:rsidR="00000000" w:rsidDel="00000000" w:rsidP="00000000" w:rsidRDefault="00000000" w:rsidRPr="00000000" w14:paraId="00000066">
      <w:pPr>
        <w:rPr/>
      </w:pPr>
      <w:r w:rsidDel="00000000" w:rsidR="00000000" w:rsidRPr="00000000">
        <w:rPr>
          <w:rtl w:val="0"/>
        </w:rPr>
        <w:t xml:space="preserve">Kesimpulan: prevalensi stunting secara keseluruhan menurun, tetapi perkembangan masing-masing provinsi berbeda.</w:t>
      </w:r>
    </w:p>
    <w:p w:rsidR="00000000" w:rsidDel="00000000" w:rsidP="00000000" w:rsidRDefault="00000000" w:rsidRPr="00000000" w14:paraId="00000067">
      <w:pPr>
        <w:pStyle w:val="Heading2"/>
        <w:rPr/>
      </w:pPr>
      <w:r w:rsidDel="00000000" w:rsidR="00000000" w:rsidRPr="00000000">
        <w:rPr>
          <w:rtl w:val="0"/>
        </w:rPr>
        <w:t xml:space="preserve">3.3 Jawaban Pertanyaan 2</w:t>
      </w:r>
    </w:p>
    <w:p w:rsidR="00000000" w:rsidDel="00000000" w:rsidP="00000000" w:rsidRDefault="00000000" w:rsidRPr="00000000" w14:paraId="00000068">
      <w:pPr>
        <w:rPr/>
      </w:pPr>
      <w:r w:rsidDel="00000000" w:rsidR="00000000" w:rsidRPr="00000000">
        <w:rPr>
          <w:rtl w:val="0"/>
        </w:rPr>
        <w:t xml:space="preserve">Provinsi mana yang mengalami penurunan prevalensi stunting paling besar dari tahun 2020 sampai 2023?</w:t>
      </w:r>
    </w:p>
    <w:p w:rsidR="00000000" w:rsidDel="00000000" w:rsidP="00000000" w:rsidRDefault="00000000" w:rsidRPr="00000000" w14:paraId="00000069">
      <w:pPr>
        <w:rPr/>
      </w:pPr>
      <w:sdt>
        <w:sdtPr>
          <w:id w:val="-1811685935"/>
          <w:tag w:val="goog_rdk_0"/>
        </w:sdtPr>
        <w:sdtContent>
          <w:r w:rsidDel="00000000" w:rsidR="00000000" w:rsidRPr="00000000">
            <w:rPr>
              <w:rFonts w:ascii="Arial Unicode MS" w:cs="Arial Unicode MS" w:eastAsia="Arial Unicode MS" w:hAnsi="Arial Unicode MS"/>
              <w:rtl w:val="0"/>
            </w:rPr>
            <w:t xml:space="preserve">Perhitungan: Penurunan = Prevalensi 2020 − Prevalensi 2023.</w:t>
          </w:r>
        </w:sdtContent>
      </w:sdt>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6A">
            <w:pPr>
              <w:rPr/>
            </w:pPr>
            <w:r w:rsidDel="00000000" w:rsidR="00000000" w:rsidRPr="00000000">
              <w:rPr>
                <w:rtl w:val="0"/>
              </w:rPr>
              <w:t xml:space="preserve">Provinsi</w:t>
            </w:r>
          </w:p>
        </w:tc>
        <w:tc>
          <w:tcPr/>
          <w:p w:rsidR="00000000" w:rsidDel="00000000" w:rsidP="00000000" w:rsidRDefault="00000000" w:rsidRPr="00000000" w14:paraId="0000006B">
            <w:pPr>
              <w:rPr/>
            </w:pPr>
            <w:r w:rsidDel="00000000" w:rsidR="00000000" w:rsidRPr="00000000">
              <w:rPr>
                <w:rtl w:val="0"/>
              </w:rPr>
              <w:t xml:space="preserve">2020</w:t>
            </w:r>
          </w:p>
        </w:tc>
        <w:tc>
          <w:tcPr/>
          <w:p w:rsidR="00000000" w:rsidDel="00000000" w:rsidP="00000000" w:rsidRDefault="00000000" w:rsidRPr="00000000" w14:paraId="0000006C">
            <w:pPr>
              <w:rPr/>
            </w:pPr>
            <w:r w:rsidDel="00000000" w:rsidR="00000000" w:rsidRPr="00000000">
              <w:rPr>
                <w:rtl w:val="0"/>
              </w:rPr>
              <w:t xml:space="preserve">2023</w:t>
            </w:r>
          </w:p>
        </w:tc>
        <w:tc>
          <w:tcPr/>
          <w:p w:rsidR="00000000" w:rsidDel="00000000" w:rsidP="00000000" w:rsidRDefault="00000000" w:rsidRPr="00000000" w14:paraId="0000006D">
            <w:pPr>
              <w:rPr/>
            </w:pPr>
            <w:r w:rsidDel="00000000" w:rsidR="00000000" w:rsidRPr="00000000">
              <w:rPr>
                <w:rtl w:val="0"/>
              </w:rPr>
              <w:t xml:space="preserve">Penurunan</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Kalimantan Utara</w:t>
            </w:r>
          </w:p>
        </w:tc>
        <w:tc>
          <w:tcPr/>
          <w:p w:rsidR="00000000" w:rsidDel="00000000" w:rsidP="00000000" w:rsidRDefault="00000000" w:rsidRPr="00000000" w14:paraId="0000006F">
            <w:pPr>
              <w:rPr/>
            </w:pPr>
            <w:r w:rsidDel="00000000" w:rsidR="00000000" w:rsidRPr="00000000">
              <w:rPr>
                <w:rtl w:val="0"/>
              </w:rPr>
              <w:t xml:space="preserve">28,7%</w:t>
            </w:r>
          </w:p>
        </w:tc>
        <w:tc>
          <w:tcPr/>
          <w:p w:rsidR="00000000" w:rsidDel="00000000" w:rsidP="00000000" w:rsidRDefault="00000000" w:rsidRPr="00000000" w14:paraId="00000070">
            <w:pPr>
              <w:rPr/>
            </w:pPr>
            <w:r w:rsidDel="00000000" w:rsidR="00000000" w:rsidRPr="00000000">
              <w:rPr>
                <w:rtl w:val="0"/>
              </w:rPr>
              <w:t xml:space="preserve">8,9%</w:t>
            </w:r>
          </w:p>
        </w:tc>
        <w:tc>
          <w:tcPr/>
          <w:p w:rsidR="00000000" w:rsidDel="00000000" w:rsidP="00000000" w:rsidRDefault="00000000" w:rsidRPr="00000000" w14:paraId="00000071">
            <w:pPr>
              <w:rPr/>
            </w:pPr>
            <w:r w:rsidDel="00000000" w:rsidR="00000000" w:rsidRPr="00000000">
              <w:rPr>
                <w:rtl w:val="0"/>
              </w:rPr>
              <w:t xml:space="preserve">19,8 poin persentase</w:t>
            </w:r>
          </w:p>
        </w:tc>
      </w:tr>
    </w:tbl>
    <w:p w:rsidR="00000000" w:rsidDel="00000000" w:rsidP="00000000" w:rsidRDefault="00000000" w:rsidRPr="00000000" w14:paraId="00000072">
      <w:pPr>
        <w:rPr/>
      </w:pPr>
      <w:r w:rsidDel="00000000" w:rsidR="00000000" w:rsidRPr="00000000">
        <w:rPr>
          <w:rtl w:val="0"/>
        </w:rPr>
        <w:t xml:space="preserve">Kalimantan Utara mengalami penurunan paling besar, yaitu 19,8 poin persentase.</w:t>
      </w:r>
    </w:p>
    <w:p w:rsidR="00000000" w:rsidDel="00000000" w:rsidP="00000000" w:rsidRDefault="00000000" w:rsidRPr="00000000" w14:paraId="00000073">
      <w:pPr>
        <w:pStyle w:val="Heading2"/>
        <w:rPr/>
      </w:pPr>
      <w:r w:rsidDel="00000000" w:rsidR="00000000" w:rsidRPr="00000000">
        <w:rPr>
          <w:rtl w:val="0"/>
        </w:rPr>
        <w:t xml:space="preserve">3.4 Jawaban Pertanyaan 3</w:t>
      </w:r>
    </w:p>
    <w:p w:rsidR="00000000" w:rsidDel="00000000" w:rsidP="00000000" w:rsidRDefault="00000000" w:rsidRPr="00000000" w14:paraId="00000074">
      <w:pPr>
        <w:rPr/>
      </w:pPr>
      <w:r w:rsidDel="00000000" w:rsidR="00000000" w:rsidRPr="00000000">
        <w:rPr>
          <w:rtl w:val="0"/>
        </w:rPr>
        <w:t xml:space="preserve">Bagaimana perubahan prevalensi stunting di Indonesia dari tahun 2021, 2022, hingga 2023?</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5">
            <w:pPr>
              <w:rPr/>
            </w:pPr>
            <w:r w:rsidDel="00000000" w:rsidR="00000000" w:rsidRPr="00000000">
              <w:rPr>
                <w:rtl w:val="0"/>
              </w:rPr>
              <w:t xml:space="preserve">Tahun</w:t>
            </w:r>
          </w:p>
        </w:tc>
        <w:tc>
          <w:tcPr/>
          <w:p w:rsidR="00000000" w:rsidDel="00000000" w:rsidP="00000000" w:rsidRDefault="00000000" w:rsidRPr="00000000" w14:paraId="00000076">
            <w:pPr>
              <w:rPr/>
            </w:pPr>
            <w:r w:rsidDel="00000000" w:rsidR="00000000" w:rsidRPr="00000000">
              <w:rPr>
                <w:rtl w:val="0"/>
              </w:rPr>
              <w:t xml:space="preserve">Rata-rata</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2021</w:t>
            </w:r>
          </w:p>
        </w:tc>
        <w:tc>
          <w:tcPr/>
          <w:p w:rsidR="00000000" w:rsidDel="00000000" w:rsidP="00000000" w:rsidRDefault="00000000" w:rsidRPr="00000000" w14:paraId="00000078">
            <w:pPr>
              <w:rPr/>
            </w:pPr>
            <w:r w:rsidDel="00000000" w:rsidR="00000000" w:rsidRPr="00000000">
              <w:rPr>
                <w:rtl w:val="0"/>
              </w:rPr>
              <w:t xml:space="preserve">10,56%</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2022</w:t>
            </w:r>
          </w:p>
        </w:tc>
        <w:tc>
          <w:tcPr/>
          <w:p w:rsidR="00000000" w:rsidDel="00000000" w:rsidP="00000000" w:rsidRDefault="00000000" w:rsidRPr="00000000" w14:paraId="0000007A">
            <w:pPr>
              <w:rPr/>
            </w:pPr>
            <w:r w:rsidDel="00000000" w:rsidR="00000000" w:rsidRPr="00000000">
              <w:rPr>
                <w:rtl w:val="0"/>
              </w:rPr>
              <w:t xml:space="preserve">9,64%</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2023</w:t>
            </w:r>
          </w:p>
        </w:tc>
        <w:tc>
          <w:tcPr/>
          <w:p w:rsidR="00000000" w:rsidDel="00000000" w:rsidP="00000000" w:rsidRDefault="00000000" w:rsidRPr="00000000" w14:paraId="0000007C">
            <w:pPr>
              <w:rPr/>
            </w:pPr>
            <w:r w:rsidDel="00000000" w:rsidR="00000000" w:rsidRPr="00000000">
              <w:rPr>
                <w:rtl w:val="0"/>
              </w:rPr>
              <w:t xml:space="preserve">7,87%</w:t>
            </w:r>
          </w:p>
        </w:tc>
      </w:tr>
    </w:tbl>
    <w:p w:rsidR="00000000" w:rsidDel="00000000" w:rsidP="00000000" w:rsidRDefault="00000000" w:rsidRPr="00000000" w14:paraId="0000007D">
      <w:pPr>
        <w:rPr/>
      </w:pPr>
      <w:r w:rsidDel="00000000" w:rsidR="00000000" w:rsidRPr="00000000">
        <w:rPr>
          <w:rtl w:val="0"/>
        </w:rPr>
        <w:t xml:space="preserve">2021–2022 turun sekitar 0,92 poin persentase, sedangkan 2022–2023 turun sekitar 1,77 poin persentase. Jadi rata-rata prevalensi terus menurun.</w:t>
      </w:r>
    </w:p>
    <w:p w:rsidR="00000000" w:rsidDel="00000000" w:rsidP="00000000" w:rsidRDefault="00000000" w:rsidRPr="00000000" w14:paraId="0000007E">
      <w:pPr>
        <w:pStyle w:val="Heading2"/>
        <w:rPr/>
      </w:pPr>
      <w:r w:rsidDel="00000000" w:rsidR="00000000" w:rsidRPr="00000000">
        <w:rPr>
          <w:rtl w:val="0"/>
        </w:rPr>
        <w:t xml:space="preserve">3.5 Jawaban Pertanyaan 4</w:t>
      </w:r>
    </w:p>
    <w:p w:rsidR="00000000" w:rsidDel="00000000" w:rsidP="00000000" w:rsidRDefault="00000000" w:rsidRPr="00000000" w14:paraId="0000007F">
      <w:pPr>
        <w:rPr/>
      </w:pPr>
      <w:r w:rsidDel="00000000" w:rsidR="00000000" w:rsidRPr="00000000">
        <w:rPr>
          <w:rtl w:val="0"/>
        </w:rPr>
        <w:t xml:space="preserve">Provinsi mana yang mengalami peningkatan prevalensi stunting antara tahun 2022 dan 2023?</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Provinsi</w:t>
            </w:r>
          </w:p>
        </w:tc>
        <w:tc>
          <w:tcPr/>
          <w:p w:rsidR="00000000" w:rsidDel="00000000" w:rsidP="00000000" w:rsidRDefault="00000000" w:rsidRPr="00000000" w14:paraId="00000081">
            <w:pPr>
              <w:rPr/>
            </w:pPr>
            <w:r w:rsidDel="00000000" w:rsidR="00000000" w:rsidRPr="00000000">
              <w:rPr>
                <w:rtl w:val="0"/>
              </w:rPr>
              <w:t xml:space="preserve">2022</w:t>
            </w:r>
          </w:p>
        </w:tc>
        <w:tc>
          <w:tcPr/>
          <w:p w:rsidR="00000000" w:rsidDel="00000000" w:rsidP="00000000" w:rsidRDefault="00000000" w:rsidRPr="00000000" w14:paraId="00000082">
            <w:pPr>
              <w:rPr/>
            </w:pPr>
            <w:r w:rsidDel="00000000" w:rsidR="00000000" w:rsidRPr="00000000">
              <w:rPr>
                <w:rtl w:val="0"/>
              </w:rPr>
              <w:t xml:space="preserve">2023</w:t>
            </w:r>
          </w:p>
        </w:tc>
        <w:tc>
          <w:tcPr/>
          <w:p w:rsidR="00000000" w:rsidDel="00000000" w:rsidP="00000000" w:rsidRDefault="00000000" w:rsidRPr="00000000" w14:paraId="00000083">
            <w:pPr>
              <w:rPr/>
            </w:pPr>
            <w:r w:rsidDel="00000000" w:rsidR="00000000" w:rsidRPr="00000000">
              <w:rPr>
                <w:rtl w:val="0"/>
              </w:rPr>
              <w:t xml:space="preserve">Kenaikan</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Papua</w:t>
            </w:r>
          </w:p>
        </w:tc>
        <w:tc>
          <w:tcPr/>
          <w:p w:rsidR="00000000" w:rsidDel="00000000" w:rsidP="00000000" w:rsidRDefault="00000000" w:rsidRPr="00000000" w14:paraId="00000085">
            <w:pPr>
              <w:rPr/>
            </w:pPr>
            <w:r w:rsidDel="00000000" w:rsidR="00000000" w:rsidRPr="00000000">
              <w:rPr>
                <w:rtl w:val="0"/>
              </w:rPr>
              <w:t xml:space="preserve">2,3%</w:t>
            </w:r>
          </w:p>
        </w:tc>
        <w:tc>
          <w:tcPr/>
          <w:p w:rsidR="00000000" w:rsidDel="00000000" w:rsidP="00000000" w:rsidRDefault="00000000" w:rsidRPr="00000000" w14:paraId="00000086">
            <w:pPr>
              <w:rPr/>
            </w:pPr>
            <w:r w:rsidDel="00000000" w:rsidR="00000000" w:rsidRPr="00000000">
              <w:rPr>
                <w:rtl w:val="0"/>
              </w:rPr>
              <w:t xml:space="preserve">10,9%</w:t>
            </w:r>
          </w:p>
        </w:tc>
        <w:tc>
          <w:tcPr/>
          <w:p w:rsidR="00000000" w:rsidDel="00000000" w:rsidP="00000000" w:rsidRDefault="00000000" w:rsidRPr="00000000" w14:paraId="00000087">
            <w:pPr>
              <w:rPr/>
            </w:pPr>
            <w:r w:rsidDel="00000000" w:rsidR="00000000" w:rsidRPr="00000000">
              <w:rPr>
                <w:rtl w:val="0"/>
              </w:rPr>
              <w:t xml:space="preserve">8,6 poin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Kalimantan Barat</w:t>
            </w:r>
          </w:p>
        </w:tc>
        <w:tc>
          <w:tcPr/>
          <w:p w:rsidR="00000000" w:rsidDel="00000000" w:rsidP="00000000" w:rsidRDefault="00000000" w:rsidRPr="00000000" w14:paraId="00000089">
            <w:pPr>
              <w:rPr/>
            </w:pPr>
            <w:r w:rsidDel="00000000" w:rsidR="00000000" w:rsidRPr="00000000">
              <w:rPr>
                <w:rtl w:val="0"/>
              </w:rPr>
              <w:t xml:space="preserve">16,3%</w:t>
            </w:r>
          </w:p>
        </w:tc>
        <w:tc>
          <w:tcPr/>
          <w:p w:rsidR="00000000" w:rsidDel="00000000" w:rsidP="00000000" w:rsidRDefault="00000000" w:rsidRPr="00000000" w14:paraId="0000008A">
            <w:pPr>
              <w:rPr/>
            </w:pPr>
            <w:r w:rsidDel="00000000" w:rsidR="00000000" w:rsidRPr="00000000">
              <w:rPr>
                <w:rtl w:val="0"/>
              </w:rPr>
              <w:t xml:space="preserve">17,5%</w:t>
            </w:r>
          </w:p>
        </w:tc>
        <w:tc>
          <w:tcPr/>
          <w:p w:rsidR="00000000" w:rsidDel="00000000" w:rsidP="00000000" w:rsidRDefault="00000000" w:rsidRPr="00000000" w14:paraId="0000008B">
            <w:pPr>
              <w:rPr/>
            </w:pPr>
            <w:r w:rsidDel="00000000" w:rsidR="00000000" w:rsidRPr="00000000">
              <w:rPr>
                <w:rtl w:val="0"/>
              </w:rPr>
              <w:t xml:space="preserve">1,2 poin</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Sulawesi Utara</w:t>
            </w:r>
          </w:p>
        </w:tc>
        <w:tc>
          <w:tcPr/>
          <w:p w:rsidR="00000000" w:rsidDel="00000000" w:rsidP="00000000" w:rsidRDefault="00000000" w:rsidRPr="00000000" w14:paraId="0000008D">
            <w:pPr>
              <w:rPr/>
            </w:pPr>
            <w:r w:rsidDel="00000000" w:rsidR="00000000" w:rsidRPr="00000000">
              <w:rPr>
                <w:rtl w:val="0"/>
              </w:rPr>
              <w:t xml:space="preserve">2,3%</w:t>
            </w:r>
          </w:p>
        </w:tc>
        <w:tc>
          <w:tcPr/>
          <w:p w:rsidR="00000000" w:rsidDel="00000000" w:rsidP="00000000" w:rsidRDefault="00000000" w:rsidRPr="00000000" w14:paraId="0000008E">
            <w:pPr>
              <w:rPr/>
            </w:pPr>
            <w:r w:rsidDel="00000000" w:rsidR="00000000" w:rsidRPr="00000000">
              <w:rPr>
                <w:rtl w:val="0"/>
              </w:rPr>
              <w:t xml:space="preserve">2,4%</w:t>
            </w:r>
          </w:p>
        </w:tc>
        <w:tc>
          <w:tcPr/>
          <w:p w:rsidR="00000000" w:rsidDel="00000000" w:rsidP="00000000" w:rsidRDefault="00000000" w:rsidRPr="00000000" w14:paraId="0000008F">
            <w:pPr>
              <w:rPr/>
            </w:pPr>
            <w:r w:rsidDel="00000000" w:rsidR="00000000" w:rsidRPr="00000000">
              <w:rPr>
                <w:rtl w:val="0"/>
              </w:rPr>
              <w:t xml:space="preserve">0,1 poin</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Sulawesi Barat</w:t>
            </w:r>
          </w:p>
        </w:tc>
        <w:tc>
          <w:tcPr/>
          <w:p w:rsidR="00000000" w:rsidDel="00000000" w:rsidP="00000000" w:rsidRDefault="00000000" w:rsidRPr="00000000" w14:paraId="00000091">
            <w:pPr>
              <w:rPr/>
            </w:pPr>
            <w:r w:rsidDel="00000000" w:rsidR="00000000" w:rsidRPr="00000000">
              <w:rPr>
                <w:rtl w:val="0"/>
              </w:rPr>
              <w:t xml:space="preserve">23,1%</w:t>
            </w:r>
          </w:p>
        </w:tc>
        <w:tc>
          <w:tcPr/>
          <w:p w:rsidR="00000000" w:rsidDel="00000000" w:rsidP="00000000" w:rsidRDefault="00000000" w:rsidRPr="00000000" w14:paraId="00000092">
            <w:pPr>
              <w:rPr/>
            </w:pPr>
            <w:r w:rsidDel="00000000" w:rsidR="00000000" w:rsidRPr="00000000">
              <w:rPr>
                <w:rtl w:val="0"/>
              </w:rPr>
              <w:t xml:space="preserve">23,2%</w:t>
            </w:r>
          </w:p>
        </w:tc>
        <w:tc>
          <w:tcPr/>
          <w:p w:rsidR="00000000" w:rsidDel="00000000" w:rsidP="00000000" w:rsidRDefault="00000000" w:rsidRPr="00000000" w14:paraId="00000093">
            <w:pPr>
              <w:rPr/>
            </w:pPr>
            <w:r w:rsidDel="00000000" w:rsidR="00000000" w:rsidRPr="00000000">
              <w:rPr>
                <w:rtl w:val="0"/>
              </w:rPr>
              <w:t xml:space="preserve">0,1 poin</w:t>
            </w:r>
          </w:p>
        </w:tc>
      </w:tr>
    </w:tbl>
    <w:p w:rsidR="00000000" w:rsidDel="00000000" w:rsidP="00000000" w:rsidRDefault="00000000" w:rsidRPr="00000000" w14:paraId="00000094">
      <w:pPr>
        <w:rPr/>
      </w:pPr>
      <w:r w:rsidDel="00000000" w:rsidR="00000000" w:rsidRPr="00000000">
        <w:rPr>
          <w:rtl w:val="0"/>
        </w:rPr>
        <w:t xml:space="preserve">Peningkatan terbesar terjadi di Papua, yaitu dari 2,3% menjadi 10,9% atau naik 8,6 poin persentase.</w:t>
      </w:r>
    </w:p>
    <w:p w:rsidR="00000000" w:rsidDel="00000000" w:rsidP="00000000" w:rsidRDefault="00000000" w:rsidRPr="00000000" w14:paraId="00000095">
      <w:pPr>
        <w:pStyle w:val="Heading1"/>
        <w:rPr/>
      </w:pPr>
      <w:r w:rsidDel="00000000" w:rsidR="00000000" w:rsidRPr="00000000">
        <w:rPr>
          <w:rtl w:val="0"/>
        </w:rPr>
        <w:t xml:space="preserve">BAB IV – HASIL K-MEANS CLUSTERING</w:t>
      </w:r>
    </w:p>
    <w:p w:rsidR="00000000" w:rsidDel="00000000" w:rsidP="00000000" w:rsidRDefault="00000000" w:rsidRPr="00000000" w14:paraId="00000096">
      <w:pPr>
        <w:pStyle w:val="Heading2"/>
        <w:rPr/>
      </w:pPr>
      <w:r w:rsidDel="00000000" w:rsidR="00000000" w:rsidRPr="00000000">
        <w:rPr>
          <w:rtl w:val="0"/>
        </w:rPr>
        <w:t xml:space="preserve">4.1 Tahun 2020</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7">
            <w:pPr>
              <w:rPr/>
            </w:pPr>
            <w:r w:rsidDel="00000000" w:rsidR="00000000" w:rsidRPr="00000000">
              <w:rPr>
                <w:rtl w:val="0"/>
              </w:rPr>
              <w:t xml:space="preserve">Kelompok</w:t>
            </w:r>
          </w:p>
        </w:tc>
        <w:tc>
          <w:tcPr/>
          <w:p w:rsidR="00000000" w:rsidDel="00000000" w:rsidP="00000000" w:rsidRDefault="00000000" w:rsidRPr="00000000" w14:paraId="00000098">
            <w:pPr>
              <w:rPr/>
            </w:pPr>
            <w:r w:rsidDel="00000000" w:rsidR="00000000" w:rsidRPr="00000000">
              <w:rPr>
                <w:rtl w:val="0"/>
              </w:rPr>
              <w:t xml:space="preserve">Rata-rata prevalensi</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Rendah</w:t>
            </w:r>
          </w:p>
        </w:tc>
        <w:tc>
          <w:tcPr/>
          <w:p w:rsidR="00000000" w:rsidDel="00000000" w:rsidP="00000000" w:rsidRDefault="00000000" w:rsidRPr="00000000" w14:paraId="0000009A">
            <w:pPr>
              <w:rPr/>
            </w:pPr>
            <w:r w:rsidDel="00000000" w:rsidR="00000000" w:rsidRPr="00000000">
              <w:rPr>
                <w:rtl w:val="0"/>
              </w:rPr>
              <w:t xml:space="preserve">6,32%</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Sedang</w:t>
            </w:r>
          </w:p>
        </w:tc>
        <w:tc>
          <w:tcPr/>
          <w:p w:rsidR="00000000" w:rsidDel="00000000" w:rsidP="00000000" w:rsidRDefault="00000000" w:rsidRPr="00000000" w14:paraId="0000009C">
            <w:pPr>
              <w:rPr/>
            </w:pPr>
            <w:r w:rsidDel="00000000" w:rsidR="00000000" w:rsidRPr="00000000">
              <w:rPr>
                <w:rtl w:val="0"/>
              </w:rPr>
              <w:t xml:space="preserve">13,73%</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Tinggi</w:t>
            </w:r>
          </w:p>
        </w:tc>
        <w:tc>
          <w:tcPr/>
          <w:p w:rsidR="00000000" w:rsidDel="00000000" w:rsidP="00000000" w:rsidRDefault="00000000" w:rsidRPr="00000000" w14:paraId="0000009E">
            <w:pPr>
              <w:rPr/>
            </w:pPr>
            <w:r w:rsidDel="00000000" w:rsidR="00000000" w:rsidRPr="00000000">
              <w:rPr>
                <w:rtl w:val="0"/>
              </w:rPr>
              <w:t xml:space="preserve">24,58%</w:t>
            </w:r>
          </w:p>
        </w:tc>
      </w:tr>
    </w:tbl>
    <w:p w:rsidR="00000000" w:rsidDel="00000000" w:rsidP="00000000" w:rsidRDefault="00000000" w:rsidRPr="00000000" w14:paraId="0000009F">
      <w:pPr>
        <w:rPr/>
      </w:pPr>
      <w:r w:rsidDel="00000000" w:rsidR="00000000" w:rsidRPr="00000000">
        <w:rPr>
          <w:rtl w:val="0"/>
        </w:rPr>
        <w:t xml:space="preserve">Pada 2020, K-Means membentuk tiga kelompok berdasarkan tingkat prevalensi. Kelompok tinggi mencakup provinsi dengan nilai relatif tinggi seperti Nusa Tenggara Timur, Kalimantan Barat, Kalimantan Utara, dan Sulawesi Barat.</w:t>
      </w:r>
    </w:p>
    <w:p w:rsidR="00000000" w:rsidDel="00000000" w:rsidP="00000000" w:rsidRDefault="00000000" w:rsidRPr="00000000" w14:paraId="000000A0">
      <w:pPr>
        <w:pStyle w:val="Heading2"/>
        <w:rPr/>
      </w:pPr>
      <w:r w:rsidDel="00000000" w:rsidR="00000000" w:rsidRPr="00000000">
        <w:rPr>
          <w:rtl w:val="0"/>
        </w:rPr>
        <w:t xml:space="preserve">4.2 Tahun 2021</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t xml:space="preserve">Kelompok</w:t>
            </w:r>
          </w:p>
        </w:tc>
        <w:tc>
          <w:tcPr/>
          <w:p w:rsidR="00000000" w:rsidDel="00000000" w:rsidP="00000000" w:rsidRDefault="00000000" w:rsidRPr="00000000" w14:paraId="000000A2">
            <w:pPr>
              <w:rPr/>
            </w:pPr>
            <w:r w:rsidDel="00000000" w:rsidR="00000000" w:rsidRPr="00000000">
              <w:rPr>
                <w:rtl w:val="0"/>
              </w:rPr>
              <w:t xml:space="preserve">Rata-rata prevalensi</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Rendah</w:t>
            </w:r>
          </w:p>
        </w:tc>
        <w:tc>
          <w:tcPr/>
          <w:p w:rsidR="00000000" w:rsidDel="00000000" w:rsidP="00000000" w:rsidRDefault="00000000" w:rsidRPr="00000000" w14:paraId="000000A4">
            <w:pPr>
              <w:rPr/>
            </w:pPr>
            <w:r w:rsidDel="00000000" w:rsidR="00000000" w:rsidRPr="00000000">
              <w:rPr>
                <w:rtl w:val="0"/>
              </w:rPr>
              <w:t xml:space="preserve">5,98%</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Sedang</w:t>
            </w:r>
          </w:p>
        </w:tc>
        <w:tc>
          <w:tcPr/>
          <w:p w:rsidR="00000000" w:rsidDel="00000000" w:rsidP="00000000" w:rsidRDefault="00000000" w:rsidRPr="00000000" w14:paraId="000000A6">
            <w:pPr>
              <w:rPr/>
            </w:pPr>
            <w:r w:rsidDel="00000000" w:rsidR="00000000" w:rsidRPr="00000000">
              <w:rPr>
                <w:rtl w:val="0"/>
              </w:rPr>
              <w:t xml:space="preserve">11,88%</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Tinggi</w:t>
            </w:r>
          </w:p>
        </w:tc>
        <w:tc>
          <w:tcPr/>
          <w:p w:rsidR="00000000" w:rsidDel="00000000" w:rsidP="00000000" w:rsidRDefault="00000000" w:rsidRPr="00000000" w14:paraId="000000A8">
            <w:pPr>
              <w:rPr/>
            </w:pPr>
            <w:r w:rsidDel="00000000" w:rsidR="00000000" w:rsidRPr="00000000">
              <w:rPr>
                <w:rtl w:val="0"/>
              </w:rPr>
              <w:t xml:space="preserve">20,27%</w:t>
            </w:r>
          </w:p>
        </w:tc>
      </w:tr>
    </w:tbl>
    <w:p w:rsidR="00000000" w:rsidDel="00000000" w:rsidP="00000000" w:rsidRDefault="00000000" w:rsidRPr="00000000" w14:paraId="000000A9">
      <w:pPr>
        <w:rPr/>
      </w:pPr>
      <w:r w:rsidDel="00000000" w:rsidR="00000000" w:rsidRPr="00000000">
        <w:rPr>
          <w:rtl w:val="0"/>
        </w:rPr>
        <w:t xml:space="preserve">Rata-rata kelompok pada 2021 lebih rendah dibandingkan 2020.</w:t>
      </w:r>
    </w:p>
    <w:p w:rsidR="00000000" w:rsidDel="00000000" w:rsidP="00000000" w:rsidRDefault="00000000" w:rsidRPr="00000000" w14:paraId="000000AA">
      <w:pPr>
        <w:pStyle w:val="Heading2"/>
        <w:rPr/>
      </w:pPr>
      <w:r w:rsidDel="00000000" w:rsidR="00000000" w:rsidRPr="00000000">
        <w:rPr>
          <w:rtl w:val="0"/>
        </w:rPr>
        <w:t xml:space="preserve">4.3 Tahun 2022</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B">
            <w:pPr>
              <w:rPr/>
            </w:pPr>
            <w:r w:rsidDel="00000000" w:rsidR="00000000" w:rsidRPr="00000000">
              <w:rPr>
                <w:rtl w:val="0"/>
              </w:rPr>
              <w:t xml:space="preserve">Kelompok</w:t>
            </w:r>
          </w:p>
        </w:tc>
        <w:tc>
          <w:tcPr/>
          <w:p w:rsidR="00000000" w:rsidDel="00000000" w:rsidP="00000000" w:rsidRDefault="00000000" w:rsidRPr="00000000" w14:paraId="000000AC">
            <w:pPr>
              <w:rPr/>
            </w:pPr>
            <w:r w:rsidDel="00000000" w:rsidR="00000000" w:rsidRPr="00000000">
              <w:rPr>
                <w:rtl w:val="0"/>
              </w:rPr>
              <w:t xml:space="preserve">Rata-rata prevalensi</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Rendah</w:t>
            </w:r>
          </w:p>
        </w:tc>
        <w:tc>
          <w:tcPr/>
          <w:p w:rsidR="00000000" w:rsidDel="00000000" w:rsidP="00000000" w:rsidRDefault="00000000" w:rsidRPr="00000000" w14:paraId="000000AE">
            <w:pPr>
              <w:rPr/>
            </w:pPr>
            <w:r w:rsidDel="00000000" w:rsidR="00000000" w:rsidRPr="00000000">
              <w:rPr>
                <w:rtl w:val="0"/>
              </w:rPr>
              <w:t xml:space="preserve">4,01%</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Sedang</w:t>
            </w:r>
          </w:p>
        </w:tc>
        <w:tc>
          <w:tcPr/>
          <w:p w:rsidR="00000000" w:rsidDel="00000000" w:rsidP="00000000" w:rsidRDefault="00000000" w:rsidRPr="00000000" w14:paraId="000000B0">
            <w:pPr>
              <w:rPr/>
            </w:pPr>
            <w:r w:rsidDel="00000000" w:rsidR="00000000" w:rsidRPr="00000000">
              <w:rPr>
                <w:rtl w:val="0"/>
              </w:rPr>
              <w:t xml:space="preserve">9,59%</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Tinggi</w:t>
            </w:r>
          </w:p>
        </w:tc>
        <w:tc>
          <w:tcPr/>
          <w:p w:rsidR="00000000" w:rsidDel="00000000" w:rsidP="00000000" w:rsidRDefault="00000000" w:rsidRPr="00000000" w14:paraId="000000B2">
            <w:pPr>
              <w:rPr/>
            </w:pPr>
            <w:r w:rsidDel="00000000" w:rsidR="00000000" w:rsidRPr="00000000">
              <w:rPr>
                <w:rtl w:val="0"/>
              </w:rPr>
              <w:t xml:space="preserve">16,35%</w:t>
            </w:r>
          </w:p>
        </w:tc>
      </w:tr>
    </w:tbl>
    <w:p w:rsidR="00000000" w:rsidDel="00000000" w:rsidP="00000000" w:rsidRDefault="00000000" w:rsidRPr="00000000" w14:paraId="000000B3">
      <w:pPr>
        <w:rPr/>
      </w:pPr>
      <w:r w:rsidDel="00000000" w:rsidR="00000000" w:rsidRPr="00000000">
        <w:rPr>
          <w:rtl w:val="0"/>
        </w:rPr>
        <w:t xml:space="preserve">Pada 2022, rata-rata ketiga kelompok kembali lebih rendah.</w:t>
      </w:r>
    </w:p>
    <w:p w:rsidR="00000000" w:rsidDel="00000000" w:rsidP="00000000" w:rsidRDefault="00000000" w:rsidRPr="00000000" w14:paraId="000000B4">
      <w:pPr>
        <w:pStyle w:val="Heading2"/>
        <w:rPr/>
      </w:pPr>
      <w:r w:rsidDel="00000000" w:rsidR="00000000" w:rsidRPr="00000000">
        <w:rPr>
          <w:rtl w:val="0"/>
        </w:rPr>
        <w:t xml:space="preserve">4.4 Tahun 2023</w:t>
      </w:r>
    </w:p>
    <w:p w:rsidR="00000000" w:rsidDel="00000000" w:rsidP="00000000" w:rsidRDefault="00000000" w:rsidRPr="00000000" w14:paraId="000000B5">
      <w:pPr>
        <w:rPr/>
      </w:pPr>
      <w:r w:rsidDel="00000000" w:rsidR="00000000" w:rsidRPr="00000000">
        <w:rPr>
          <w:rtl w:val="0"/>
        </w:rPr>
        <w:t xml:space="preserve">K-Means khusus tahun 2023 belum dilakukan. Data 2023 digunakan untuk visualisasi, perbandingan 2020–2023, pertanyaan analisis, dan metode elbow. Oleh karena itu, laporan ini tidak menyatakan bahwa K-Means sudah dijalankan untuk 2023.</w:t>
      </w:r>
    </w:p>
    <w:p w:rsidR="00000000" w:rsidDel="00000000" w:rsidP="00000000" w:rsidRDefault="00000000" w:rsidRPr="00000000" w14:paraId="000000B6">
      <w:pPr>
        <w:pStyle w:val="Heading1"/>
        <w:rPr/>
      </w:pPr>
      <w:r w:rsidDel="00000000" w:rsidR="00000000" w:rsidRPr="00000000">
        <w:rPr>
          <w:rtl w:val="0"/>
        </w:rPr>
        <w:t xml:space="preserve">BAB V – KESIMPULAN</w:t>
      </w:r>
    </w:p>
    <w:p w:rsidR="00000000" w:rsidDel="00000000" w:rsidP="00000000" w:rsidRDefault="00000000" w:rsidRPr="00000000" w14:paraId="000000B7">
      <w:pPr>
        <w:rPr/>
      </w:pPr>
      <w:r w:rsidDel="00000000" w:rsidR="00000000" w:rsidRPr="00000000">
        <w:rPr>
          <w:rtl w:val="0"/>
        </w:rPr>
        <w:t xml:space="preserve">Berdasarkan analisis terhadap data prevalensi stunting 38 provinsi Indonesia tahun 2020–2023, secara umum terjadi penurunan prevalensi stunting. Rata-rata prevalensi turun dari 12,13% pada 2020 menjadi 7,87% pada 2023.</w:t>
      </w:r>
    </w:p>
    <w:p w:rsidR="00000000" w:rsidDel="00000000" w:rsidP="00000000" w:rsidRDefault="00000000" w:rsidRPr="00000000" w14:paraId="000000B8">
      <w:pPr>
        <w:rPr/>
      </w:pPr>
      <w:r w:rsidDel="00000000" w:rsidR="00000000" w:rsidRPr="00000000">
        <w:rPr>
          <w:rtl w:val="0"/>
        </w:rPr>
        <w:t xml:space="preserve">Kalimantan Utara mengalami penurunan terbesar dari 2020 sampai 2023, yaitu 19,8 poin persentase, dari 28,7% menjadi 8,9%. Dari 2022 ke 2023 terdapat empat provinsi yang mengalami peningkatan, yaitu Papua, Kalimantan Barat, Sulawesi Utara, dan Sulawesi Barat. Peningkatan terbesar terjadi di Papua, sebesar 8,6 poin persentase.</w:t>
      </w:r>
    </w:p>
    <w:p w:rsidR="00000000" w:rsidDel="00000000" w:rsidP="00000000" w:rsidRDefault="00000000" w:rsidRPr="00000000" w14:paraId="000000B9">
      <w:pPr>
        <w:rPr/>
      </w:pPr>
      <w:r w:rsidDel="00000000" w:rsidR="00000000" w:rsidRPr="00000000">
        <w:rPr>
          <w:rtl w:val="0"/>
        </w:rPr>
        <w:t xml:space="preserve">K-Means digunakan untuk mengelompokkan provinsi berdasarkan kemiripan prevalensi menjadi tiga kelompok, yaitu rendah, sedang, dan tinggi. Dalam notebook yang dikirim, clustering dilakukan untuk tahun 2020, 2021, dan 2022. Tahun 2023 belum dilakukan K-Means khusus.</w:t>
      </w:r>
    </w:p>
    <w:p w:rsidR="00000000" w:rsidDel="00000000" w:rsidP="00000000" w:rsidRDefault="00000000" w:rsidRPr="00000000" w14:paraId="000000BA">
      <w:pPr>
        <w:pStyle w:val="Heading1"/>
        <w:rPr/>
      </w:pPr>
      <w:r w:rsidDel="00000000" w:rsidR="00000000" w:rsidRPr="00000000">
        <w:rPr>
          <w:rtl w:val="0"/>
        </w:rPr>
        <w:t xml:space="preserve">BAB VI – PERTANYAAN PALING PENTING</w:t>
      </w:r>
    </w:p>
    <w:p w:rsidR="00000000" w:rsidDel="00000000" w:rsidP="00000000" w:rsidRDefault="00000000" w:rsidRPr="00000000" w14:paraId="000000BB">
      <w:pPr>
        <w:rPr/>
      </w:pPr>
      <w:r w:rsidDel="00000000" w:rsidR="00000000" w:rsidRPr="00000000">
        <w:rPr>
          <w:b w:val="1"/>
          <w:bCs w:val="1"/>
          <w:rtl w:val="0"/>
        </w:rPr>
        <w:t xml:space="preserve">Pertanyaan payung: </w:t>
      </w:r>
      <w:r w:rsidDel="00000000" w:rsidR="00000000" w:rsidRPr="00000000">
        <w:rPr>
          <w:rtl w:val="0"/>
        </w:rPr>
        <w:t xml:space="preserve">Bagaimana perkembangan prevalensi stunting di setiap provinsi di Indonesia dari tahun 2020 sampai 2023?</w:t>
      </w:r>
    </w:p>
    <w:p w:rsidR="00000000" w:rsidDel="00000000" w:rsidP="00000000" w:rsidRDefault="00000000" w:rsidRPr="00000000" w14:paraId="000000BC">
      <w:pPr>
        <w:rPr/>
      </w:pPr>
      <w:r w:rsidDel="00000000" w:rsidR="00000000" w:rsidRPr="00000000">
        <w:rPr>
          <w:rtl w:val="0"/>
        </w:rPr>
        <w:t xml:space="preserve">Pertanyaan ini paling penting karena mencakup perubahan prevalensi berdasarkan 38 provinsi dan empat tahun, sedangkan pertanyaan 2–4 merupakan analisis yang lebih spesifik.</w:t>
      </w:r>
    </w:p>
    <w:p w:rsidR="00000000" w:rsidDel="00000000" w:rsidP="00000000" w:rsidRDefault="00000000" w:rsidRPr="00000000" w14:paraId="000000BD">
      <w:pPr>
        <w:rPr/>
      </w:pPr>
      <w:r w:rsidDel="00000000" w:rsidR="00000000" w:rsidRPr="00000000">
        <w:rPr>
          <w:rtl w:val="0"/>
        </w:rPr>
        <w:t xml:space="preserve">“Secara umum prevalensi stunting mengalami penurunan. Rata-rata 38 provinsi turun dari 12,13% pada 2020 menjadi 7,87% pada 2023, tetapi perubahan setiap provinsi berbeda dan masih terdapat provinsi yang mengalami peningkatan pada periode tertentu.”</w:t>
      </w:r>
    </w:p>
    <w:p w:rsidR="00000000" w:rsidDel="00000000" w:rsidP="00000000" w:rsidRDefault="00000000" w:rsidRPr="00000000" w14:paraId="000000BE">
      <w:pPr>
        <w:rPr/>
      </w:pPr>
      <w:r w:rsidDel="00000000" w:rsidR="00000000" w:rsidRPr="00000000">
        <w:rPr>
          <w:rtl w:val="0"/>
        </w:rPr>
      </w:r>
    </w:p>
    <w:sectPr>
      <w:footerReference r:id="rId7"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Analisis Stunting – K-Means | 2020–2023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7Pm4xeQ1wxLnOnpyeDVbGO9vw==">CgMxLjAaHQoBMBIYChYIB0ISEhBBcmlhbCBVbmljb2RlIE1TOAByITFwSDhoRzN6OUtQS0ItbVRSZElMTzZtd1lHN29ldFZobA==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